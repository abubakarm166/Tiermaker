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Thetiermaker — HTTP API (mobile &amp; web clients)</w:t>
      </w:r>
    </w:p>
    <w:p>
      <w:r>
        <w:t xml:space="preserve">This document describes the REST API for integrating </w:t>
      </w:r>
      <w:r>
        <w:rPr>
          <w:b/>
        </w:rPr>
        <w:t>native or hybrid apps</w:t>
      </w:r>
      <w:r>
        <w:t xml:space="preserve"> with Thetiermaker. It lists </w:t>
      </w:r>
      <w:r>
        <w:rPr>
          <w:b/>
        </w:rPr>
        <w:t>exact URL paths</w:t>
      </w:r>
      <w:r>
        <w:t xml:space="preserve">, </w:t>
      </w:r>
      <w:r>
        <w:rPr>
          <w:b/>
        </w:rPr>
        <w:t>HTTP methods</w:t>
      </w:r>
      <w:r>
        <w:t xml:space="preserve">, </w:t>
      </w:r>
      <w:r>
        <w:rPr>
          <w:b/>
        </w:rPr>
        <w:t>authentication</w:t>
      </w:r>
      <w:r>
        <w:t xml:space="preserve">, and </w:t>
      </w:r>
      <w:r>
        <w:rPr>
          <w:b/>
        </w:rPr>
        <w:t>request/response field names and types</w:t>
      </w:r>
      <w:r>
        <w:t xml:space="preserve"> so your client can implement calls without guessing.</w:t>
      </w:r>
    </w:p>
    <w:p>
      <w:r>
        <w:rPr>
          <w:b/>
        </w:rPr>
        <w:t>Base URL (production):</w:t>
      </w:r>
      <w:r>
        <w:t xml:space="preserve"> </w:t>
      </w:r>
      <w:r>
        <w:rPr>
          <w:rFonts w:ascii="Consolas" w:hAnsi="Consolas"/>
        </w:rPr>
        <w:t>https://thetiermaker.com/api/</w:t>
      </w:r>
      <w:r>
        <w:t xml:space="preserve">  </w:t>
      </w:r>
    </w:p>
    <w:p>
      <w:r>
        <w:rPr>
          <w:b/>
        </w:rPr>
        <w:t>Base URL (local Django):</w:t>
      </w:r>
      <w:r>
        <w:t xml:space="preserve"> </w:t>
      </w:r>
      <w:r>
        <w:rPr>
          <w:rFonts w:ascii="Consolas" w:hAnsi="Consolas"/>
        </w:rPr>
        <w:t>http://127.0.0.1:8000/api/</w:t>
      </w:r>
    </w:p>
    <w:p>
      <w:r>
        <w:t xml:space="preserve">All paths below are </w:t>
      </w:r>
      <w:r>
        <w:rPr>
          <w:b/>
        </w:rPr>
        <w:t>relative to the base URL</w:t>
      </w:r>
      <w:r>
        <w:t xml:space="preserve"> (example: </w:t>
      </w:r>
      <w:r>
        <w:rPr>
          <w:rFonts w:ascii="Consolas" w:hAnsi="Consolas"/>
        </w:rPr>
        <w:t>auth/login/</w:t>
      </w:r>
      <w:r>
        <w:t xml:space="preserve"> → </w:t>
      </w:r>
      <w:r>
        <w:rPr>
          <w:rFonts w:ascii="Consolas" w:hAnsi="Consolas"/>
        </w:rPr>
        <w:t>https://thetiermaker.com/api/auth/login/</w:t>
      </w:r>
      <w:r>
        <w:t>).</w:t>
      </w:r>
    </w:p>
    <w:p>
      <w:pPr>
        <w:pStyle w:val="Heading1"/>
      </w:pPr>
      <w:r>
        <w:t>Conventions</w:t>
      </w:r>
    </w:p>
    <w:p>
      <w:pPr>
        <w:pStyle w:val="Heading2"/>
      </w:pPr>
      <w:r>
        <w:t>Trailing slashes</w:t>
      </w:r>
    </w:p>
    <w:p>
      <w:r>
        <w:t xml:space="preserve">Django’s </w:t>
      </w:r>
      <w:r>
        <w:rPr>
          <w:rFonts w:ascii="Consolas" w:hAnsi="Consolas"/>
        </w:rPr>
        <w:t>APPEND_SLASH</w:t>
      </w:r>
      <w:r>
        <w:t xml:space="preserve"> is enabled. </w:t>
      </w:r>
      <w:r>
        <w:rPr>
          <w:b/>
        </w:rPr>
        <w:t>Always use a trailing slash</w:t>
      </w:r>
      <w:r>
        <w:t xml:space="preserve"> on URLs (e.g. </w:t>
      </w:r>
      <w:r>
        <w:rPr>
          <w:rFonts w:ascii="Consolas" w:hAnsi="Consolas"/>
        </w:rPr>
        <w:t>GET /api/templates/</w:t>
      </w:r>
      <w:r>
        <w:t xml:space="preserve"> not </w:t>
      </w:r>
      <w:r>
        <w:rPr>
          <w:rFonts w:ascii="Consolas" w:hAnsi="Consolas"/>
        </w:rPr>
        <w:t>/api/templates</w:t>
      </w:r>
      <w:r>
        <w:t xml:space="preserve">).  </w:t>
      </w:r>
    </w:p>
    <w:p>
      <w:r>
        <w:rPr>
          <w:b/>
        </w:rPr>
        <w:t>POST, PUT, and PATCH</w:t>
      </w:r>
      <w:r>
        <w:t xml:space="preserve"> without a trailing slash may </w:t>
      </w:r>
      <w:r>
        <w:rPr>
          <w:b/>
        </w:rPr>
        <w:t>302 redirect and drop the body</w:t>
      </w:r>
      <w:r>
        <w:t xml:space="preserve"> — include </w:t>
      </w:r>
      <w:r>
        <w:rPr>
          <w:rFonts w:ascii="Consolas" w:hAnsi="Consolas"/>
        </w:rPr>
        <w:t>/</w:t>
      </w:r>
      <w:r>
        <w:t xml:space="preserve"> at the end.</w:t>
      </w:r>
    </w:p>
    <w:p>
      <w:pPr>
        <w:pStyle w:val="Heading2"/>
      </w:pPr>
      <w:r>
        <w:t>Authentication</w:t>
      </w:r>
    </w:p>
    <w:p>
      <w:r>
        <w:t xml:space="preserve">Most endpoints require a </w:t>
      </w:r>
      <w:r>
        <w:rPr>
          <w:b/>
        </w:rPr>
        <w:t>JWT access token</w:t>
      </w:r>
      <w:r>
        <w:t>:</w:t>
      </w:r>
    </w:p>
    <w:p>
      <w:r>
        <w:rPr>
          <w:rFonts w:ascii="Consolas" w:hAnsi="Consolas"/>
          <w:sz w:val="18"/>
        </w:rPr>
        <w:t>Authorization: Bearer &lt;access_token&gt;</w:t>
      </w:r>
    </w:p>
    <w:p>
      <w:r>
        <w:t xml:space="preserve">Obtain tokens with </w:t>
      </w:r>
      <w:r>
        <w:rPr>
          <w:b/>
        </w:rPr>
        <w:t>`POST /api/auth/login/`</w:t>
      </w:r>
      <w:r>
        <w:t xml:space="preserve"> or </w:t>
      </w:r>
      <w:r>
        <w:rPr>
          <w:b/>
        </w:rPr>
        <w:t>`POST /api/auth/register/`</w:t>
      </w:r>
      <w:r>
        <w:t xml:space="preserve">.  </w:t>
      </w:r>
    </w:p>
    <w:p>
      <w:r>
        <w:t xml:space="preserve">Refresh with </w:t>
      </w:r>
      <w:r>
        <w:rPr>
          <w:b/>
        </w:rPr>
        <w:t>`POST /api/auth/token/refresh/`</w:t>
      </w:r>
      <w:r>
        <w:t xml:space="preserve"> and body </w:t>
      </w:r>
      <w:r>
        <w:rPr>
          <w:rFonts w:ascii="Consolas" w:hAnsi="Consolas"/>
        </w:rPr>
        <w:t>{ "refresh": "&lt;refresh_token&gt;" }</w:t>
      </w:r>
      <w:r>
        <w:t>.</w:t>
      </w:r>
    </w:p>
    <w:p>
      <w:pPr>
        <w:pStyle w:val="Heading2"/>
      </w:pPr>
      <w:r>
        <w:t>Default permissions</w:t>
      </w:r>
    </w:p>
    <w:p>
      <w:r>
        <w:t xml:space="preserve">Unless a section says otherwise, endpoints expect </w:t>
      </w:r>
      <w:r>
        <w:rPr>
          <w:b/>
        </w:rPr>
        <w:t>JWT authentication</w:t>
      </w:r>
      <w:r>
        <w:t xml:space="preserve"> and reject anonymous users.  </w:t>
      </w:r>
    </w:p>
    <w:p>
      <w:r>
        <w:rPr>
          <w:b/>
        </w:rPr>
        <w:t>Banned users</w:t>
      </w:r>
      <w:r>
        <w:t xml:space="preserve"> are blocked when obtaining tokens / using protected routes (see Auth).</w:t>
      </w:r>
    </w:p>
    <w:p>
      <w:pPr>
        <w:pStyle w:val="Heading2"/>
      </w:pPr>
      <w:r>
        <w:t>Pagination</w:t>
      </w:r>
    </w:p>
    <w:p>
      <w:r>
        <w:t>List endpoints that use the default DRF page style return:</w:t>
      </w:r>
    </w:p>
    <w:p>
      <w:r>
        <w:rPr>
          <w:rFonts w:ascii="Consolas" w:hAnsi="Consolas"/>
          <w:sz w:val="18"/>
        </w:rPr>
        <w:t>{</w:t>
        <w:br/>
        <w:t xml:space="preserve">  "count": 123,</w:t>
        <w:br/>
        <w:t xml:space="preserve">  "next": "https://...?page=2",</w:t>
        <w:br/>
        <w:t xml:space="preserve">  "previous": null,</w:t>
        <w:br/>
        <w:t xml:space="preserve">  "results": [ ... ]</w:t>
        <w:br/>
        <w:t>}</w:t>
      </w:r>
    </w:p>
    <w:p>
      <w:r>
        <w:t xml:space="preserve">Default </w:t>
      </w:r>
      <w:r>
        <w:rPr>
          <w:b/>
        </w:rPr>
        <w:t>page size: 20</w:t>
      </w:r>
      <w:r>
        <w:t xml:space="preserve"> (</w:t>
      </w:r>
      <w:r>
        <w:rPr>
          <w:rFonts w:ascii="Consolas" w:hAnsi="Consolas"/>
        </w:rPr>
        <w:t>PAGE_SIZE</w:t>
      </w:r>
      <w:r>
        <w:t xml:space="preserve"> in settings).</w:t>
      </w:r>
    </w:p>
    <w:p>
      <w:pPr>
        <w:pStyle w:val="Heading2"/>
      </w:pPr>
      <w:r>
        <w:t>Content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Usage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  <w:tr>
        <w:tc>
          <w:tcPr>
            <w:tcW w:type="dxa" w:w="4320"/>
          </w:tcPr>
          <w:p>
            <w:r>
              <w:t>JSON bodies</w:t>
            </w:r>
          </w:p>
        </w:tc>
        <w:tc>
          <w:tcPr>
            <w:tcW w:type="dxa" w:w="4320"/>
          </w:tcPr>
          <w:p>
            <w:r>
              <w:t>`Content-Type: application/json`</w:t>
            </w:r>
          </w:p>
        </w:tc>
      </w:tr>
      <w:tr>
        <w:tc>
          <w:tcPr>
            <w:tcW w:type="dxa" w:w="4320"/>
          </w:tcPr>
          <w:p>
            <w:r>
              <w:t>File upload</w:t>
            </w:r>
          </w:p>
        </w:tc>
        <w:tc>
          <w:tcPr>
            <w:tcW w:type="dxa" w:w="4320"/>
          </w:tcPr>
          <w:p>
            <w:r>
              <w:t>`Content-Type: multipart/form-data`</w:t>
            </w:r>
          </w:p>
        </w:tc>
      </w:tr>
    </w:tbl>
    <w:p>
      <w:pPr>
        <w:pStyle w:val="Heading1"/>
      </w:pPr>
      <w:r>
        <w:t>Auth (`/api/auth/`)</w:t>
      </w:r>
    </w:p>
    <w:p>
      <w:pPr>
        <w:pStyle w:val="Heading2"/>
      </w:pPr>
      <w:r>
        <w:t>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`POST`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`/api/auth/register/`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(`AllowAny`)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`application/json`</w:t>
            </w:r>
          </w:p>
        </w:tc>
      </w:tr>
    </w:tbl>
    <w:p>
      <w:r>
        <w:rPr>
          <w:b/>
        </w:rPr>
        <w:t>Request body (JSON) — field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`email`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Stored as username; must be valid email format per serializer</w:t>
            </w:r>
          </w:p>
        </w:tc>
      </w:tr>
      <w:tr>
        <w:tc>
          <w:tcPr>
            <w:tcW w:type="dxa" w:w="2160"/>
          </w:tcPr>
          <w:p>
            <w:r>
              <w:t>`password`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 length 8 characters</w:t>
            </w:r>
          </w:p>
        </w:tc>
      </w:tr>
    </w:tbl>
    <w:p>
      <w:r>
        <w:rPr>
          <w:b/>
        </w:rPr>
        <w:t>Example</w:t>
      </w:r>
    </w:p>
    <w:p>
      <w:r>
        <w:rPr>
          <w:rFonts w:ascii="Consolas" w:hAnsi="Consolas"/>
          <w:sz w:val="18"/>
        </w:rPr>
        <w:t>{</w:t>
        <w:br/>
        <w:t xml:space="preserve">  "email": "user@example.com",</w:t>
        <w:br/>
        <w:t xml:space="preserve">  "password": "min8chars"</w:t>
        <w:br/>
        <w:t>}</w:t>
      </w:r>
    </w:p>
    <w:p>
      <w:r>
        <w:rPr>
          <w:b/>
        </w:rPr>
        <w:t>Response `201` — top-level 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`user`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See User object below</w:t>
            </w:r>
          </w:p>
        </w:tc>
      </w:tr>
      <w:tr>
        <w:tc>
          <w:tcPr>
            <w:tcW w:type="dxa" w:w="2880"/>
          </w:tcPr>
          <w:p>
            <w:r>
              <w:t>`access`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JWT access token</w:t>
            </w:r>
          </w:p>
        </w:tc>
      </w:tr>
      <w:tr>
        <w:tc>
          <w:tcPr>
            <w:tcW w:type="dxa" w:w="2880"/>
          </w:tcPr>
          <w:p>
            <w:r>
              <w:t>`refresh`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JWT refresh token</w:t>
            </w:r>
          </w:p>
        </w:tc>
      </w:tr>
    </w:tbl>
    <w:p>
      <w:r>
        <w:rPr>
          <w:b/>
        </w:rPr>
        <w:t>User object</w:t>
      </w:r>
      <w:r>
        <w:t xml:space="preserve"> (</w:t>
      </w:r>
      <w:r>
        <w:rPr>
          <w:rFonts w:ascii="Consolas" w:hAnsi="Consolas"/>
        </w:rPr>
        <w:t>user</w:t>
      </w:r>
      <w:r>
        <w:t xml:space="preserve">): </w:t>
      </w:r>
      <w:r>
        <w:rPr>
          <w:rFonts w:ascii="Consolas" w:hAnsi="Consolas"/>
        </w:rPr>
        <w:t>id</w:t>
      </w:r>
      <w:r>
        <w:t xml:space="preserve"> (int), </w:t>
      </w:r>
      <w:r>
        <w:rPr>
          <w:rFonts w:ascii="Consolas" w:hAnsi="Consolas"/>
        </w:rPr>
        <w:t>email</w:t>
      </w:r>
      <w:r>
        <w:t xml:space="preserve"> (string), </w:t>
      </w:r>
      <w:r>
        <w:rPr>
          <w:rFonts w:ascii="Consolas" w:hAnsi="Consolas"/>
        </w:rPr>
        <w:t>role</w:t>
      </w:r>
      <w:r>
        <w:t xml:space="preserve"> (string, e.g. </w:t>
      </w:r>
      <w:r>
        <w:rPr>
          <w:rFonts w:ascii="Consolas" w:hAnsi="Consolas"/>
        </w:rPr>
        <w:t>"USER"</w:t>
      </w:r>
      <w:r>
        <w:t xml:space="preserve">), </w:t>
      </w:r>
      <w:r>
        <w:rPr>
          <w:rFonts w:ascii="Consolas" w:hAnsi="Consolas"/>
        </w:rPr>
        <w:t>is_banned</w:t>
      </w:r>
      <w:r>
        <w:t xml:space="preserve"> (bool), </w:t>
      </w:r>
      <w:r>
        <w:rPr>
          <w:rFonts w:ascii="Consolas" w:hAnsi="Consolas"/>
        </w:rPr>
        <w:t>created_at</w:t>
      </w:r>
      <w:r>
        <w:t xml:space="preserve">, </w:t>
      </w:r>
      <w:r>
        <w:rPr>
          <w:rFonts w:ascii="Consolas" w:hAnsi="Consolas"/>
        </w:rPr>
        <w:t>updated_at</w:t>
      </w:r>
      <w:r>
        <w:t xml:space="preserve"> (ISO datetimes).</w:t>
      </w:r>
    </w:p>
    <w:p>
      <w:r>
        <w:rPr>
          <w:b/>
        </w:rPr>
        <w:t>Errors:</w:t>
      </w:r>
      <w:r>
        <w:t xml:space="preserve"> validation </w:t>
      </w:r>
      <w:r>
        <w:rPr>
          <w:rFonts w:ascii="Consolas" w:hAnsi="Consolas"/>
        </w:rPr>
        <w:t>400</w:t>
      </w:r>
      <w:r>
        <w:t>; duplicate email etc. per DRF field errors.</w:t>
      </w:r>
    </w:p>
    <w:p>
      <w:pPr>
        <w:pStyle w:val="Heading2"/>
      </w:pPr>
      <w:r>
        <w:t>Login (JWT pair)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`POST`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`/api/auth/login/`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`application/json`</w:t>
            </w:r>
          </w:p>
        </w:tc>
      </w:tr>
    </w:tbl>
    <w:p>
      <w:r>
        <w:rPr>
          <w:b/>
        </w:rPr>
        <w:t>Request body (JSON)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`email`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`password`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rPr>
          <w:b/>
        </w:rPr>
        <w:t>Response `200`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`refresh`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`access`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r>
        <w:rPr>
          <w:b/>
        </w:rPr>
        <w:t>Errors:</w:t>
      </w:r>
      <w:r>
        <w:t xml:space="preserve"> </w:t>
      </w:r>
      <w:r>
        <w:rPr>
          <w:rFonts w:ascii="Consolas" w:hAnsi="Consolas"/>
        </w:rPr>
        <w:t>401</w:t>
      </w:r>
      <w:r>
        <w:t xml:space="preserve"> if credentials invalid; banned users receive an authentication failure message.</w:t>
      </w:r>
    </w:p>
    <w:p>
      <w:pPr>
        <w:pStyle w:val="Heading2"/>
      </w:pPr>
      <w:r>
        <w:t>Refresh access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`POST`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`/api/auth/token/refresh/`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None (token in body)</w:t>
            </w:r>
          </w:p>
        </w:tc>
      </w:tr>
    </w:tbl>
    <w:p>
      <w:r>
        <w:rPr>
          <w:b/>
        </w:rPr>
        <w:t>Request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`refresh`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rPr>
          <w:b/>
        </w:rPr>
        <w:t>Response `200`:</w:t>
      </w:r>
      <w:r>
        <w:t xml:space="preserve"> </w:t>
      </w:r>
      <w:r>
        <w:rPr>
          <w:rFonts w:ascii="Consolas" w:hAnsi="Consolas"/>
        </w:rPr>
        <w:t>access</w:t>
      </w:r>
      <w:r>
        <w:t xml:space="preserve"> (string); may include rotated </w:t>
      </w:r>
      <w:r>
        <w:rPr>
          <w:rFonts w:ascii="Consolas" w:hAnsi="Consolas"/>
        </w:rPr>
        <w:t>refresh</w:t>
      </w:r>
      <w:r>
        <w:t xml:space="preserve"> (string) depending on JWT settings.</w:t>
      </w:r>
    </w:p>
    <w:p>
      <w:pPr>
        <w:pStyle w:val="Heading2"/>
      </w:pPr>
      <w:r>
        <w:t>Current user (`me`)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`GET`, `PATCH`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`/api/auth/me/`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</w:tbl>
    <w:p>
      <w:r>
        <w:rPr>
          <w:b/>
        </w:rPr>
        <w:t>GET response:</w:t>
      </w:r>
      <w:r>
        <w:t xml:space="preserve"> same fields as </w:t>
      </w:r>
      <w:r>
        <w:rPr>
          <w:b/>
        </w:rPr>
        <w:t>User object</w:t>
      </w:r>
      <w:r>
        <w:t xml:space="preserve"> above (</w:t>
      </w:r>
      <w:r>
        <w:rPr>
          <w:rFonts w:ascii="Consolas" w:hAnsi="Consolas"/>
        </w:rPr>
        <w:t>id</w:t>
      </w:r>
      <w:r>
        <w:t xml:space="preserve">, </w:t>
      </w:r>
      <w:r>
        <w:rPr>
          <w:rFonts w:ascii="Consolas" w:hAnsi="Consolas"/>
        </w:rPr>
        <w:t>email</w:t>
      </w:r>
      <w:r>
        <w:t xml:space="preserve">, </w:t>
      </w:r>
      <w:r>
        <w:rPr>
          <w:rFonts w:ascii="Consolas" w:hAnsi="Consolas"/>
        </w:rPr>
        <w:t>role</w:t>
      </w:r>
      <w:r>
        <w:t xml:space="preserve">, </w:t>
      </w:r>
      <w:r>
        <w:rPr>
          <w:rFonts w:ascii="Consolas" w:hAnsi="Consolas"/>
        </w:rPr>
        <w:t>is_banned</w:t>
      </w:r>
      <w:r>
        <w:t xml:space="preserve">, </w:t>
      </w:r>
      <w:r>
        <w:rPr>
          <w:rFonts w:ascii="Consolas" w:hAnsi="Consolas"/>
        </w:rPr>
        <w:t>created_at</w:t>
      </w:r>
      <w:r>
        <w:t xml:space="preserve">, </w:t>
      </w:r>
      <w:r>
        <w:rPr>
          <w:rFonts w:ascii="Consolas" w:hAnsi="Consolas"/>
        </w:rPr>
        <w:t>updated_at</w:t>
      </w:r>
      <w:r>
        <w:t>).</w:t>
      </w:r>
    </w:p>
    <w:p>
      <w:r>
        <w:rPr>
          <w:b/>
        </w:rPr>
        <w:t>PATCH request body (JSON):</w:t>
      </w:r>
      <w:r>
        <w:t xml:space="preserve"> writable fields on </w:t>
      </w:r>
      <w:r>
        <w:rPr>
          <w:rFonts w:ascii="Consolas" w:hAnsi="Consolas"/>
        </w:rPr>
        <w:t>UserSerializer</w:t>
      </w:r>
      <w:r>
        <w:t xml:space="preserve"> are </w:t>
      </w:r>
      <w:r>
        <w:rPr>
          <w:b/>
        </w:rPr>
        <w:t>`email` only</w:t>
      </w:r>
      <w:r>
        <w:t xml:space="preserve"> (other fields are read-only for this endpoint).</w:t>
      </w:r>
    </w:p>
    <w:p>
      <w:pPr>
        <w:pStyle w:val="Heading2"/>
      </w:pPr>
      <w:r>
        <w:t>Admin: list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`GET`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`/api/auth/users/`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+ Admin role</w:t>
            </w:r>
          </w:p>
        </w:tc>
      </w:tr>
    </w:tbl>
    <w:p>
      <w:pPr>
        <w:pStyle w:val="Heading2"/>
      </w:pPr>
      <w:r>
        <w:t>Admin: user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`GET`, `PATCH`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`/api/auth/users/&lt;id&gt;/`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 + Admin</w:t>
            </w:r>
          </w:p>
        </w:tc>
      </w:tr>
    </w:tbl>
    <w:p>
      <w:r>
        <w:rPr>
          <w:b/>
        </w:rPr>
        <w:t>PATCH body (JSON):</w:t>
      </w:r>
      <w:r>
        <w:t xml:space="preserve"> implementation accepts: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`is_banned`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Optional; updates ban flag</w:t>
            </w:r>
          </w:p>
        </w:tc>
      </w:tr>
      <w:tr>
        <w:tc>
          <w:tcPr>
            <w:tcW w:type="dxa" w:w="2880"/>
          </w:tcPr>
          <w:p>
            <w:r>
              <w:t>`role`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Optional; must be `USER` or `ADMIN`</w:t>
            </w:r>
          </w:p>
        </w:tc>
      </w:tr>
    </w:tbl>
    <w:p>
      <w:r>
        <w:t xml:space="preserve">Other user fields follow </w:t>
      </w:r>
      <w:r>
        <w:rPr>
          <w:rFonts w:ascii="Consolas" w:hAnsi="Consolas"/>
        </w:rPr>
        <w:t>UserAdminSerializer</w:t>
      </w:r>
      <w:r>
        <w:t xml:space="preserve"> on </w:t>
      </w:r>
      <w:r>
        <w:rPr>
          <w:b/>
        </w:rPr>
        <w:t>GET</w:t>
      </w:r>
      <w:r>
        <w:t xml:space="preserve"> response.</w:t>
      </w:r>
    </w:p>
    <w:p>
      <w:pPr>
        <w:pStyle w:val="Heading1"/>
      </w:pPr>
      <w:r>
        <w:t>File upload (`/api/upload/`)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`POST`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`/api/upload/`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`multipart/form-data`</w:t>
            </w:r>
          </w:p>
        </w:tc>
      </w:tr>
    </w:tbl>
    <w:p>
      <w:r>
        <w:rPr>
          <w:b/>
        </w:rPr>
        <w:t>Form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`file`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One of `file` or `image` required</w:t>
            </w:r>
          </w:p>
        </w:tc>
        <w:tc>
          <w:tcPr>
            <w:tcW w:type="dxa" w:w="2160"/>
          </w:tcPr>
          <w:p>
            <w:r>
              <w:t>Preferred field name</w:t>
            </w:r>
          </w:p>
        </w:tc>
      </w:tr>
      <w:tr>
        <w:tc>
          <w:tcPr>
            <w:tcW w:type="dxa" w:w="2160"/>
          </w:tcPr>
          <w:p>
            <w:r>
              <w:t>`image`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Same as above</w:t>
            </w:r>
          </w:p>
        </w:tc>
        <w:tc>
          <w:tcPr>
            <w:tcW w:type="dxa" w:w="2160"/>
          </w:tcPr>
          <w:p>
            <w:r>
              <w:t>Alternative field name</w:t>
            </w:r>
          </w:p>
        </w:tc>
      </w:tr>
    </w:tbl>
    <w:p>
      <w:r>
        <w:rPr>
          <w:b/>
        </w:rPr>
        <w:t>Rules:</w:t>
      </w:r>
      <w:r>
        <w:t xml:space="preserve"> allowed extensions from settings (default: </w:t>
      </w:r>
      <w:r>
        <w:rPr>
          <w:rFonts w:ascii="Consolas" w:hAnsi="Consolas"/>
        </w:rPr>
        <w:t>.jpg</w:t>
      </w:r>
      <w:r>
        <w:t xml:space="preserve">, </w:t>
      </w:r>
      <w:r>
        <w:rPr>
          <w:rFonts w:ascii="Consolas" w:hAnsi="Consolas"/>
        </w:rPr>
        <w:t>.jpeg</w:t>
      </w:r>
      <w:r>
        <w:t xml:space="preserve">, </w:t>
      </w:r>
      <w:r>
        <w:rPr>
          <w:rFonts w:ascii="Consolas" w:hAnsi="Consolas"/>
        </w:rPr>
        <w:t>.png</w:t>
      </w:r>
      <w:r>
        <w:t xml:space="preserve">, </w:t>
      </w:r>
      <w:r>
        <w:rPr>
          <w:rFonts w:ascii="Consolas" w:hAnsi="Consolas"/>
        </w:rPr>
        <w:t>.webp</w:t>
      </w:r>
      <w:r>
        <w:t xml:space="preserve">); max size </w:t>
      </w:r>
      <w:r>
        <w:rPr>
          <w:rFonts w:ascii="Consolas" w:hAnsi="Consolas"/>
        </w:rPr>
        <w:t>MAX_UPLOAD_SIZE</w:t>
      </w:r>
      <w:r>
        <w:t xml:space="preserve"> (default </w:t>
      </w:r>
      <w:r>
        <w:rPr>
          <w:b/>
        </w:rPr>
        <w:t>5 MB</w:t>
      </w:r>
      <w:r>
        <w:t>). Image is resized/compressed server-side.</w:t>
      </w:r>
    </w:p>
    <w:p>
      <w:r>
        <w:rPr>
          <w:b/>
        </w:rPr>
        <w:t>Response `201`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Uploaded image record id</w:t>
            </w:r>
          </w:p>
        </w:tc>
      </w:tr>
      <w:tr>
        <w:tc>
          <w:tcPr>
            <w:tcW w:type="dxa" w:w="2880"/>
          </w:tcPr>
          <w:p>
            <w:r>
              <w:t>`file`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or path under `/media/...` — use in templates/categories</w:t>
            </w:r>
          </w:p>
        </w:tc>
      </w:tr>
      <w:tr>
        <w:tc>
          <w:tcPr>
            <w:tcW w:type="dxa" w:w="2880"/>
          </w:tcPr>
          <w:p>
            <w:r>
              <w:t>`original_name`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`file_size`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Bytes after optimization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datetime</w:t>
            </w:r>
          </w:p>
        </w:tc>
      </w:tr>
    </w:tbl>
    <w:p>
      <w:r>
        <w:rPr>
          <w:b/>
        </w:rPr>
        <w:t>Errors:</w:t>
      </w:r>
      <w:r>
        <w:t xml:space="preserve"> </w:t>
      </w:r>
      <w:r>
        <w:rPr>
          <w:rFonts w:ascii="Consolas" w:hAnsi="Consolas"/>
        </w:rPr>
        <w:t>400</w:t>
      </w:r>
      <w:r>
        <w:t xml:space="preserve"> if no file, wrong extension, too large, or corrupt image (</w:t>
      </w:r>
      <w:r>
        <w:rPr>
          <w:rFonts w:ascii="Consolas" w:hAnsi="Consolas"/>
        </w:rPr>
        <w:t>detail</w:t>
      </w:r>
      <w:r>
        <w:t xml:space="preserve"> message).</w:t>
      </w:r>
    </w:p>
    <w:p>
      <w:pPr>
        <w:pStyle w:val="Heading1"/>
      </w:pPr>
      <w:r>
        <w:t>Categories (`/api/categories/`)</w:t>
      </w:r>
    </w:p>
    <w:p>
      <w:r>
        <w:rPr>
          <w:b/>
        </w:rPr>
        <w:t>Permissions:</w:t>
      </w:r>
      <w:r>
        <w:t xml:space="preserve"> </w:t>
      </w:r>
      <w:r>
        <w:rPr>
          <w:rFonts w:ascii="Consolas" w:hAnsi="Consolas"/>
        </w:rPr>
        <w:t>IsAdminOrReadOnly</w:t>
      </w:r>
      <w:r>
        <w:t xml:space="preserve"> — any </w:t>
      </w:r>
      <w:r>
        <w:rPr>
          <w:b/>
        </w:rPr>
        <w:t>authenticated</w:t>
      </w:r>
      <w:r>
        <w:t xml:space="preserve"> user may </w:t>
      </w:r>
      <w:r>
        <w:rPr>
          <w:b/>
        </w:rPr>
        <w:t>GET</w:t>
      </w:r>
      <w:r>
        <w:t xml:space="preserve">; only </w:t>
      </w:r>
      <w:r>
        <w:rPr>
          <w:b/>
        </w:rPr>
        <w:t>admin</w:t>
      </w:r>
      <w:r>
        <w:t xml:space="preserve"> may </w:t>
      </w:r>
      <w:r>
        <w:rPr>
          <w:b/>
        </w:rPr>
        <w:t>POST/PUT/PATCH/DELETE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`/api/categories/`</w:t>
            </w:r>
          </w:p>
        </w:tc>
        <w:tc>
          <w:tcPr>
            <w:tcW w:type="dxa" w:w="2880"/>
          </w:tcPr>
          <w:p>
            <w:r>
              <w:t>Paginated list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`/api/categories/`</w:t>
            </w:r>
          </w:p>
        </w:tc>
        <w:tc>
          <w:tcPr>
            <w:tcW w:type="dxa" w:w="2880"/>
          </w:tcPr>
          <w:p>
            <w:r>
              <w:t>Create (admin)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`/api/categories/&lt;id&gt;/`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`PUT`</w:t>
            </w:r>
          </w:p>
        </w:tc>
        <w:tc>
          <w:tcPr>
            <w:tcW w:type="dxa" w:w="2880"/>
          </w:tcPr>
          <w:p>
            <w:r>
              <w:t>`/api/categories/&lt;id&gt;/`</w:t>
            </w:r>
          </w:p>
        </w:tc>
        <w:tc>
          <w:tcPr>
            <w:tcW w:type="dxa" w:w="2880"/>
          </w:tcPr>
          <w:p>
            <w:r>
              <w:t>Full update (admin)</w:t>
            </w:r>
          </w:p>
        </w:tc>
      </w:tr>
      <w:tr>
        <w:tc>
          <w:tcPr>
            <w:tcW w:type="dxa" w:w="2880"/>
          </w:tcPr>
          <w:p>
            <w:r>
              <w:t>`PATCH`</w:t>
            </w:r>
          </w:p>
        </w:tc>
        <w:tc>
          <w:tcPr>
            <w:tcW w:type="dxa" w:w="2880"/>
          </w:tcPr>
          <w:p>
            <w:r>
              <w:t>`/api/categories/&lt;id&gt;/`</w:t>
            </w:r>
          </w:p>
        </w:tc>
        <w:tc>
          <w:tcPr>
            <w:tcW w:type="dxa" w:w="2880"/>
          </w:tcPr>
          <w:p>
            <w:r>
              <w:t>Partial update (admin)</w:t>
            </w:r>
          </w:p>
        </w:tc>
      </w:tr>
      <w:tr>
        <w:tc>
          <w:tcPr>
            <w:tcW w:type="dxa" w:w="2880"/>
          </w:tcPr>
          <w:p>
            <w:r>
              <w:t>`DELETE`</w:t>
            </w:r>
          </w:p>
        </w:tc>
        <w:tc>
          <w:tcPr>
            <w:tcW w:type="dxa" w:w="2880"/>
          </w:tcPr>
          <w:p>
            <w:r>
              <w:t>`/api/categories/&lt;id&gt;/`</w:t>
            </w:r>
          </w:p>
        </w:tc>
        <w:tc>
          <w:tcPr>
            <w:tcW w:type="dxa" w:w="2880"/>
          </w:tcPr>
          <w:p>
            <w:r>
              <w:t>Delete (admin)</w:t>
            </w:r>
          </w:p>
        </w:tc>
      </w:tr>
    </w:tbl>
    <w:p>
      <w:r>
        <w:rPr>
          <w:b/>
        </w:rPr>
        <w:t>List / retrieve — 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`name`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`image`</w:t>
            </w:r>
          </w:p>
        </w:tc>
        <w:tc>
          <w:tcPr>
            <w:tcW w:type="dxa" w:w="2160"/>
          </w:tcPr>
          <w:p>
            <w:r>
              <w:t>string 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Media URL or path</w:t>
            </w:r>
          </w:p>
        </w:tc>
      </w:tr>
    </w:tbl>
    <w:p>
      <w:r>
        <w:rPr>
          <w:b/>
        </w:rPr>
        <w:t>Write body (`CategoryWriteSerializer`) —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`name`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 (create)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`image`</w:t>
            </w:r>
          </w:p>
        </w:tc>
        <w:tc>
          <w:tcPr>
            <w:tcW w:type="dxa" w:w="1440"/>
          </w:tcPr>
          <w:p>
            <w:r>
              <w:t>string \</w:t>
            </w:r>
          </w:p>
        </w:tc>
        <w:tc>
          <w:tcPr>
            <w:tcW w:type="dxa" w:w="1440"/>
          </w:tcPr>
          <w:p>
            <w:r>
              <w:t>null \</w:t>
            </w:r>
          </w:p>
        </w:tc>
        <w:tc>
          <w:tcPr>
            <w:tcW w:type="dxa" w:w="1440"/>
          </w:tcPr>
          <w:p>
            <w:r>
              <w:t>omitted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Path from upload; `/media/` prefix stripped on save</w:t>
            </w:r>
          </w:p>
        </w:tc>
      </w:tr>
    </w:tbl>
    <w:p>
      <w:pPr>
        <w:pStyle w:val="Heading1"/>
      </w:pPr>
      <w:r>
        <w:t>Templates (`/api/templates/`)</w:t>
      </w:r>
    </w:p>
    <w:p>
      <w:r>
        <w:rPr>
          <w:b/>
        </w:rPr>
        <w:t>Permissions:</w:t>
      </w:r>
      <w:r>
        <w:t xml:space="preserve"> authenticated; object-level rules for edits; see backend </w:t>
      </w:r>
      <w:r>
        <w:rPr>
          <w:rFonts w:ascii="Consolas" w:hAnsi="Consolas"/>
        </w:rPr>
        <w:t>IsOwnerOrAdminTemplate</w:t>
      </w:r>
      <w:r>
        <w:t>.</w:t>
      </w:r>
    </w:p>
    <w:p>
      <w:r>
        <w:rPr>
          <w:b/>
        </w:rPr>
        <w:t>List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`category`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Category id</w:t>
            </w:r>
          </w:p>
        </w:tc>
      </w:tr>
      <w:tr>
        <w:tc>
          <w:tcPr>
            <w:tcW w:type="dxa" w:w="2880"/>
          </w:tcPr>
          <w:p>
            <w:r>
              <w:t>`tags`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Matched if contained in template `tags` JSON array</w:t>
            </w:r>
          </w:p>
        </w:tc>
      </w:tr>
      <w:tr>
        <w:tc>
          <w:tcPr>
            <w:tcW w:type="dxa" w:w="2880"/>
          </w:tcPr>
          <w:p>
            <w:r>
              <w:t>`visibility`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`PUBLIC` or `PRIVATE`</w:t>
            </w:r>
          </w:p>
        </w:tc>
      </w:tr>
      <w:tr>
        <w:tc>
          <w:tcPr>
            <w:tcW w:type="dxa" w:w="2880"/>
          </w:tcPr>
          <w:p>
            <w:r>
              <w:t>`search`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`title`</w:t>
            </w:r>
          </w:p>
        </w:tc>
      </w:tr>
      <w:tr>
        <w:tc>
          <w:tcPr>
            <w:tcW w:type="dxa" w:w="2880"/>
          </w:tcPr>
          <w:p>
            <w:r>
              <w:t>`ordering`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e.g. `-created_at`, `created_at`, or specials like `most_popular`, `newest`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`/api/templates/`</w:t>
            </w:r>
          </w:p>
        </w:tc>
        <w:tc>
          <w:tcPr>
            <w:tcW w:type="dxa" w:w="2880"/>
          </w:tcPr>
          <w:p>
            <w:r>
              <w:t>Paginated; `TemplateListSerializer`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`/api/templates/`</w:t>
            </w:r>
          </w:p>
        </w:tc>
        <w:tc>
          <w:tcPr>
            <w:tcW w:type="dxa" w:w="2880"/>
          </w:tcPr>
          <w:p>
            <w:r>
              <w:t>Create; `created_by` = current user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`/api/templates/&lt;id&gt;/`</w:t>
            </w:r>
          </w:p>
        </w:tc>
        <w:tc>
          <w:tcPr>
            <w:tcW w:type="dxa" w:w="2880"/>
          </w:tcPr>
          <w:p>
            <w:r>
              <w:t>Detail + `tier_rows` + `items`</w:t>
            </w:r>
          </w:p>
        </w:tc>
      </w:tr>
      <w:tr>
        <w:tc>
          <w:tcPr>
            <w:tcW w:type="dxa" w:w="2880"/>
          </w:tcPr>
          <w:p>
            <w:r>
              <w:t>`PUT` / `PATCH`</w:t>
            </w:r>
          </w:p>
        </w:tc>
        <w:tc>
          <w:tcPr>
            <w:tcW w:type="dxa" w:w="2880"/>
          </w:tcPr>
          <w:p>
            <w:r>
              <w:t>`/api/templates/&lt;id&gt;/`</w:t>
            </w:r>
          </w:p>
        </w:tc>
        <w:tc>
          <w:tcPr>
            <w:tcW w:type="dxa" w:w="2880"/>
          </w:tcPr>
          <w:p>
            <w:r>
              <w:t>Owner/admin</w:t>
            </w:r>
          </w:p>
        </w:tc>
      </w:tr>
      <w:tr>
        <w:tc>
          <w:tcPr>
            <w:tcW w:type="dxa" w:w="2880"/>
          </w:tcPr>
          <w:p>
            <w:r>
              <w:t>`DELETE`</w:t>
            </w:r>
          </w:p>
        </w:tc>
        <w:tc>
          <w:tcPr>
            <w:tcW w:type="dxa" w:w="2880"/>
          </w:tcPr>
          <w:p>
            <w:r>
              <w:t>`/api/templates/&lt;id&gt;/`</w:t>
            </w:r>
          </w:p>
        </w:tc>
        <w:tc>
          <w:tcPr>
            <w:tcW w:type="dxa" w:w="2880"/>
          </w:tcPr>
          <w:p>
            <w:r>
              <w:t>Owner/admin</w:t>
            </w:r>
          </w:p>
        </w:tc>
      </w:tr>
    </w:tbl>
    <w:p>
      <w:r>
        <w:rPr>
          <w:b/>
        </w:rPr>
        <w:t>List item — response fields (typical)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`title`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`description`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`category`</w:t>
            </w:r>
          </w:p>
        </w:tc>
        <w:tc>
          <w:tcPr>
            <w:tcW w:type="dxa" w:w="2880"/>
          </w:tcPr>
          <w:p>
            <w:r>
              <w:t>integer 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`category_name`</w:t>
            </w:r>
          </w:p>
        </w:tc>
        <w:tc>
          <w:tcPr>
            <w:tcW w:type="dxa" w:w="2880"/>
          </w:tcPr>
          <w:p>
            <w:r>
              <w:t>string 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`tags`</w:t>
            </w:r>
          </w:p>
        </w:tc>
        <w:tc>
          <w:tcPr>
            <w:tcW w:type="dxa" w:w="2880"/>
          </w:tcPr>
          <w:p>
            <w:r>
              <w:t>array of strings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`visibility`</w:t>
            </w:r>
          </w:p>
        </w:tc>
        <w:tc>
          <w:tcPr>
            <w:tcW w:type="dxa" w:w="2880"/>
          </w:tcPr>
          <w:p>
            <w:r>
              <w:t>string (`PUBLIC` / `PRIVATE`)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`created_by`</w:t>
            </w:r>
          </w:p>
        </w:tc>
        <w:tc>
          <w:tcPr>
            <w:tcW w:type="dxa" w:w="2880"/>
          </w:tcPr>
          <w:p>
            <w:r>
              <w:t>integer (user id)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`created_by_email`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`updated_at`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`popularity`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`thumbnail`</w:t>
            </w:r>
          </w:p>
        </w:tc>
        <w:tc>
          <w:tcPr>
            <w:tcW w:type="dxa" w:w="2880"/>
          </w:tcPr>
          <w:p>
            <w:r>
              <w:t>string \</w:t>
            </w:r>
          </w:p>
        </w:tc>
        <w:tc>
          <w:tcPr>
            <w:tcW w:type="dxa" w:w="2880"/>
          </w:tcPr>
          <w:p>
            <w:r>
              <w:t>null (URL)</w:t>
            </w:r>
          </w:p>
        </w:tc>
      </w:tr>
    </w:tbl>
    <w:p>
      <w:r>
        <w:rPr>
          <w:b/>
        </w:rPr>
        <w:t>Detail adds:</w:t>
      </w:r>
      <w:r>
        <w:t xml:space="preserve"> </w:t>
      </w:r>
      <w:r>
        <w:rPr>
          <w:rFonts w:ascii="Consolas" w:hAnsi="Consolas"/>
        </w:rPr>
        <w:t>tier_rows</w:t>
      </w:r>
      <w:r>
        <w:t xml:space="preserve">, </w:t>
      </w:r>
      <w:r>
        <w:rPr>
          <w:rFonts w:ascii="Consolas" w:hAnsi="Consolas"/>
        </w:rPr>
        <w:t>items</w:t>
      </w:r>
      <w:r>
        <w:t>.</w:t>
      </w:r>
    </w:p>
    <w:p>
      <w:r>
        <w:rPr>
          <w:b/>
        </w:rPr>
        <w:t>`tier_rows[]`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`id`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`label`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`color`</w:t>
            </w:r>
          </w:p>
        </w:tc>
        <w:tc>
          <w:tcPr>
            <w:tcW w:type="dxa" w:w="4320"/>
          </w:tcPr>
          <w:p>
            <w:r>
              <w:t>string (e.g. hex `#808080`)</w:t>
            </w:r>
          </w:p>
        </w:tc>
      </w:tr>
      <w:tr>
        <w:tc>
          <w:tcPr>
            <w:tcW w:type="dxa" w:w="4320"/>
          </w:tcPr>
          <w:p>
            <w:r>
              <w:t>`order`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</w:tbl>
    <w:p>
      <w:r>
        <w:rPr>
          <w:b/>
        </w:rPr>
        <w:t>`items[]` object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`name`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`image`</w:t>
            </w:r>
          </w:p>
        </w:tc>
        <w:tc>
          <w:tcPr>
            <w:tcW w:type="dxa" w:w="2880"/>
          </w:tcPr>
          <w:p>
            <w:r>
              <w:t>string \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`order`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Create / update body (`TemplateWriteSerializer`) —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`title`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 (create)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`description`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`thumbnail`</w:t>
            </w:r>
          </w:p>
        </w:tc>
        <w:tc>
          <w:tcPr>
            <w:tcW w:type="dxa" w:w="1728"/>
          </w:tcPr>
          <w:p>
            <w:r>
              <w:t>string \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Path string from upload</w:t>
            </w:r>
          </w:p>
        </w:tc>
      </w:tr>
      <w:tr>
        <w:tc>
          <w:tcPr>
            <w:tcW w:type="dxa" w:w="1728"/>
          </w:tcPr>
          <w:p>
            <w:r>
              <w:t>`category`</w:t>
            </w:r>
          </w:p>
        </w:tc>
        <w:tc>
          <w:tcPr>
            <w:tcW w:type="dxa" w:w="1728"/>
          </w:tcPr>
          <w:p>
            <w:r>
              <w:t>integer \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`tags`</w:t>
            </w:r>
          </w:p>
        </w:tc>
        <w:tc>
          <w:tcPr>
            <w:tcW w:type="dxa" w:w="1728"/>
          </w:tcPr>
          <w:p>
            <w:r>
              <w:t>array of strings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`visibility`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`PUBLIC` or `PRIVATE`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`tier_rows`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Each object: `label` (string), `color` (string), `order` (int, optional; defaults by index)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`items`</w:t>
            </w:r>
          </w:p>
        </w:tc>
        <w:tc>
          <w:tcPr>
            <w:tcW w:type="dxa" w:w="1728"/>
          </w:tcPr>
          <w:p>
            <w:r>
              <w:t>array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Each object: `name` (string), `image` (string path optional), `order` (int, optional)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t xml:space="preserve">Sending </w:t>
      </w:r>
      <w:r>
        <w:rPr>
          <w:b/>
        </w:rPr>
        <w:t>`tier_rows`</w:t>
      </w:r>
      <w:r>
        <w:t xml:space="preserve"> or </w:t>
      </w:r>
      <w:r>
        <w:rPr>
          <w:b/>
        </w:rPr>
        <w:t>`items`</w:t>
      </w:r>
      <w:r>
        <w:t xml:space="preserve"> on update </w:t>
      </w:r>
      <w:r>
        <w:rPr>
          <w:b/>
        </w:rPr>
        <w:t>replaces</w:t>
      </w:r>
      <w:r>
        <w:t xml:space="preserve"> all existing rows/items for that template.</w:t>
      </w:r>
    </w:p>
    <w:p>
      <w:pPr>
        <w:pStyle w:val="Heading1"/>
      </w:pPr>
      <w:r>
        <w:t>Tier lists (`/api/lists/`)</w:t>
      </w:r>
    </w:p>
    <w:p>
      <w:r>
        <w:rPr>
          <w:b/>
        </w:rPr>
        <w:t>Permissions:</w:t>
      </w:r>
      <w:r>
        <w:t xml:space="preserve"> </w:t>
      </w:r>
      <w:r>
        <w:rPr>
          <w:rFonts w:ascii="Consolas" w:hAnsi="Consolas"/>
        </w:rPr>
        <w:t>IsOwnerOrAdminList</w:t>
      </w:r>
      <w:r>
        <w:t xml:space="preserve"> — all actions require authentication; public lists readable/export/react for authenticated users; mutations only owner or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`/api/lists/`</w:t>
            </w:r>
          </w:p>
        </w:tc>
        <w:tc>
          <w:tcPr>
            <w:tcW w:type="dxa" w:w="2880"/>
          </w:tcPr>
          <w:p>
            <w:r>
              <w:t>Current user’s lists (non-admin); paginated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`/api/lists/`</w:t>
            </w:r>
          </w:p>
        </w:tc>
        <w:tc>
          <w:tcPr>
            <w:tcW w:type="dxa" w:w="2880"/>
          </w:tcPr>
          <w:p>
            <w:r>
              <w:t>Create; `user` = current user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`/api/lists/&lt;id&gt;/`</w:t>
            </w:r>
          </w:p>
        </w:tc>
        <w:tc>
          <w:tcPr>
            <w:tcW w:type="dxa" w:w="2880"/>
          </w:tcPr>
          <w:p>
            <w:r>
              <w:t>Detail; private lists only owner/admin</w:t>
            </w:r>
          </w:p>
        </w:tc>
      </w:tr>
      <w:tr>
        <w:tc>
          <w:tcPr>
            <w:tcW w:type="dxa" w:w="2880"/>
          </w:tcPr>
          <w:p>
            <w:r>
              <w:t>`PUT` / `PATCH`</w:t>
            </w:r>
          </w:p>
        </w:tc>
        <w:tc>
          <w:tcPr>
            <w:tcW w:type="dxa" w:w="2880"/>
          </w:tcPr>
          <w:p>
            <w:r>
              <w:t>`/api/lists/&lt;id&gt;/`</w:t>
            </w:r>
          </w:p>
        </w:tc>
        <w:tc>
          <w:tcPr>
            <w:tcW w:type="dxa" w:w="2880"/>
          </w:tcPr>
          <w:p>
            <w:r>
              <w:t>Owner/admin</w:t>
            </w:r>
          </w:p>
        </w:tc>
      </w:tr>
      <w:tr>
        <w:tc>
          <w:tcPr>
            <w:tcW w:type="dxa" w:w="2880"/>
          </w:tcPr>
          <w:p>
            <w:r>
              <w:t>`DELETE`</w:t>
            </w:r>
          </w:p>
        </w:tc>
        <w:tc>
          <w:tcPr>
            <w:tcW w:type="dxa" w:w="2880"/>
          </w:tcPr>
          <w:p>
            <w:r>
              <w:t>`/api/lists/&lt;id&gt;/`</w:t>
            </w:r>
          </w:p>
        </w:tc>
        <w:tc>
          <w:tcPr>
            <w:tcW w:type="dxa" w:w="2880"/>
          </w:tcPr>
          <w:p>
            <w:r>
              <w:t>Owner/admin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`/api/lists/&lt;id&gt;/export/`</w:t>
            </w:r>
          </w:p>
        </w:tc>
        <w:tc>
          <w:tcPr>
            <w:tcW w:type="dxa" w:w="2880"/>
          </w:tcPr>
          <w:p>
            <w:r>
              <w:t>PNG export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`/api/lists/&lt;id&gt;/react/`</w:t>
            </w:r>
          </w:p>
        </w:tc>
        <w:tc>
          <w:tcPr>
            <w:tcW w:type="dxa" w:w="2880"/>
          </w:tcPr>
          <w:p>
            <w:r>
              <w:t>Set or clear reaction</w:t>
            </w:r>
          </w:p>
        </w:tc>
      </w:tr>
    </w:tbl>
    <w:p>
      <w:r>
        <w:rPr>
          <w:b/>
        </w:rPr>
        <w:t>Retrieve</w:t>
      </w:r>
      <w:r>
        <w:t xml:space="preserve"> uses </w:t>
      </w:r>
      <w:r>
        <w:rPr>
          <w:rFonts w:ascii="Consolas" w:hAnsi="Consolas"/>
        </w:rPr>
        <w:t>TierListDetailSerializer</w:t>
      </w:r>
      <w:r>
        <w:t xml:space="preserve">: </w:t>
      </w:r>
      <w:r>
        <w:rPr>
          <w:rFonts w:ascii="Consolas" w:hAnsi="Consolas"/>
        </w:rPr>
        <w:t>template_detail</w:t>
      </w:r>
      <w:r>
        <w:t xml:space="preserve"> includes full template with </w:t>
      </w:r>
      <w:r>
        <w:rPr>
          <w:rFonts w:ascii="Consolas" w:hAnsi="Consolas"/>
        </w:rPr>
        <w:t>tier_rows</w:t>
      </w:r>
      <w:r>
        <w:t xml:space="preserve"> and </w:t>
      </w:r>
      <w:r>
        <w:rPr>
          <w:rFonts w:ascii="Consolas" w:hAnsi="Consolas"/>
        </w:rPr>
        <w:t>items</w:t>
      </w:r>
      <w:r>
        <w:t>.</w:t>
      </w:r>
    </w:p>
    <w:p>
      <w:r>
        <w:rPr>
          <w:b/>
        </w:rPr>
        <w:t>List / detail — response fields (typical)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`template`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Template 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`template_detail`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Nested template summary or full detail on retrieve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`user`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Owner user 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`user_email`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`visibility`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`PUBLIC` / `PRIVATE`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`tier_assignments`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Map tier key → array of integer item ids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`row_order`</w:t>
            </w:r>
          </w:p>
        </w:tc>
        <w:tc>
          <w:tcPr>
            <w:tcW w:type="dxa" w:w="2160"/>
          </w:tcPr>
          <w:p>
            <w:r>
              <w:t>array of strings</w:t>
            </w:r>
          </w:p>
        </w:tc>
        <w:tc>
          <w:tcPr>
            <w:tcW w:type="dxa" w:w="2160"/>
          </w:tcPr>
          <w:p>
            <w:r>
              <w:t>Display order of tier keys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`label_overrides`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Tier key → display label 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`color_overrides`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Tier key → hex color 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`custom_rows`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`{ "label": string, "color": string }`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`created_at`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`updated_at`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`reaction_counts`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e.g. `{ "like": 3, "love": 1 }`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`my_reaction`</w:t>
            </w:r>
          </w:p>
        </w:tc>
        <w:tc>
          <w:tcPr>
            <w:tcW w:type="dxa" w:w="2160"/>
          </w:tcPr>
          <w:p>
            <w:r>
              <w:t>string 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Current user’s reaction type</w:t>
            </w:r>
          </w:p>
        </w:tc>
      </w:tr>
      <w:tr>
        <w:tc>
          <w:tcPr>
            <w:tcW w:type="dxa" w:w="2160"/>
          </w:tcPr>
          <w:p>
            <w:r>
              <w:t>`can_edit`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Whether current user may edit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</w:rPr>
        <w:t>Create / update body (`TierListWriteSerializer`) —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`template`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 (create)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(model)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`visibility`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`PUBLIC` / `PRIVATE`</w:t>
            </w:r>
          </w:p>
        </w:tc>
      </w:tr>
      <w:tr>
        <w:tc>
          <w:tcPr>
            <w:tcW w:type="dxa" w:w="2160"/>
          </w:tcPr>
          <w:p>
            <w:r>
              <w:t>`tier_assignments`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Values must be arrays of integers (item ids)</w:t>
            </w:r>
          </w:p>
        </w:tc>
      </w:tr>
      <w:tr>
        <w:tc>
          <w:tcPr>
            <w:tcW w:type="dxa" w:w="2160"/>
          </w:tcPr>
          <w:p>
            <w:r>
              <w:t>`row_order`</w:t>
            </w:r>
          </w:p>
        </w:tc>
        <w:tc>
          <w:tcPr>
            <w:tcW w:type="dxa" w:w="2160"/>
          </w:tcPr>
          <w:p>
            <w:r>
              <w:t>array of strings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`label_overrides`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 keys and string values only</w:t>
            </w:r>
          </w:p>
        </w:tc>
      </w:tr>
      <w:tr>
        <w:tc>
          <w:tcPr>
            <w:tcW w:type="dxa" w:w="2160"/>
          </w:tcPr>
          <w:p>
            <w:r>
              <w:t>`color_overrides`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String keys and string values only</w:t>
            </w:r>
          </w:p>
        </w:tc>
      </w:tr>
      <w:tr>
        <w:tc>
          <w:tcPr>
            <w:tcW w:type="dxa" w:w="2160"/>
          </w:tcPr>
          <w:p>
            <w:r>
              <w:t>`custom_rows`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Each element: `label` (string), `color` (string)</w:t>
            </w:r>
          </w:p>
        </w:tc>
      </w:tr>
    </w:tbl>
    <w:p>
      <w:r>
        <w:rPr>
          <w:b/>
        </w:rPr>
        <w:t>Export:</w:t>
      </w:r>
      <w:r>
        <w:t xml:space="preserve"> </w:t>
      </w:r>
      <w:r>
        <w:rPr>
          <w:rFonts w:ascii="Consolas" w:hAnsi="Consolas"/>
        </w:rPr>
        <w:t>POST /api/lists/&lt;id&gt;/export/</w:t>
      </w:r>
      <w:r>
        <w:t xml:space="preserve"> — response body is </w:t>
      </w:r>
      <w:r>
        <w:rPr>
          <w:b/>
        </w:rPr>
        <w:t>`image/png`</w:t>
      </w:r>
      <w:r>
        <w:t xml:space="preserve">; header </w:t>
      </w:r>
      <w:r>
        <w:rPr>
          <w:rFonts w:ascii="Consolas" w:hAnsi="Consolas"/>
        </w:rPr>
        <w:t>Content-Disposition: attachment; filename="tierlist-&lt;id&gt;.png"</w:t>
      </w:r>
      <w:r>
        <w:t>.</w:t>
      </w:r>
    </w:p>
    <w:p>
      <w:r>
        <w:rPr>
          <w:b/>
        </w:rPr>
        <w:t>React:</w:t>
      </w:r>
      <w:r>
        <w:t xml:space="preserve"> </w:t>
      </w:r>
      <w:r>
        <w:rPr>
          <w:rFonts w:ascii="Consolas" w:hAnsi="Consolas"/>
        </w:rPr>
        <w:t>POST /api/lists/&lt;id&gt;/react/</w:t>
      </w:r>
    </w:p>
    <w:p>
      <w:r>
        <w:rPr>
          <w:b/>
        </w:rPr>
        <w:t>Request body (JSON)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`reaction_type`</w:t>
            </w:r>
          </w:p>
        </w:tc>
        <w:tc>
          <w:tcPr>
            <w:tcW w:type="dxa" w:w="1728"/>
          </w:tcPr>
          <w:p>
            <w:r>
              <w:t>string \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One of: `like`, `love`, `laugh`, `wow`, `sad`. `null` or omit after delete: server deletes current user’s reaction (implementation deletes existing row first, then optionally creates a new one)</w:t>
            </w:r>
          </w:p>
        </w:tc>
      </w:tr>
    </w:tbl>
    <w:p>
      <w:r>
        <w:rPr>
          <w:b/>
        </w:rPr>
        <w:t>Response:</w:t>
      </w:r>
      <w:r>
        <w:t xml:space="preserve"> </w:t>
      </w:r>
      <w:r>
        <w:rPr>
          <w:rFonts w:ascii="Consolas" w:hAnsi="Consolas"/>
        </w:rPr>
        <w:t>TierListSerializer</w:t>
      </w:r>
      <w:r>
        <w:t xml:space="preserve"> for that list (updated </w:t>
      </w:r>
      <w:r>
        <w:rPr>
          <w:rFonts w:ascii="Consolas" w:hAnsi="Consolas"/>
        </w:rPr>
        <w:t>reaction_counts</w:t>
      </w:r>
      <w:r>
        <w:t xml:space="preserve">, </w:t>
      </w:r>
      <w:r>
        <w:rPr>
          <w:rFonts w:ascii="Consolas" w:hAnsi="Consolas"/>
        </w:rPr>
        <w:t>my_reaction</w:t>
      </w:r>
      <w:r>
        <w:t>).</w:t>
      </w:r>
    </w:p>
    <w:p>
      <w:pPr>
        <w:pStyle w:val="Heading1"/>
      </w:pPr>
      <w:r>
        <w:t>Feed &amp; current user lists</w:t>
      </w:r>
    </w:p>
    <w:p>
      <w:pPr>
        <w:pStyle w:val="Heading2"/>
      </w:pPr>
      <w:r>
        <w:t>Public feed (paginated)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`GET`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`/api/lists/feed/`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</w:tbl>
    <w:p>
      <w:r>
        <w:t xml:space="preserve">Returns recent </w:t>
      </w:r>
      <w:r>
        <w:rPr>
          <w:b/>
        </w:rPr>
        <w:t>public</w:t>
      </w:r>
      <w:r>
        <w:t xml:space="preserve"> tier lists; same pagination envelope as other list endpoints; serializer </w:t>
      </w:r>
      <w:r>
        <w:rPr>
          <w:rFonts w:ascii="Consolas" w:hAnsi="Consolas"/>
        </w:rPr>
        <w:t>TierListSerializer</w:t>
      </w:r>
      <w:r>
        <w:t>.</w:t>
      </w:r>
    </w:p>
    <w:p>
      <w:pPr>
        <w:pStyle w:val="Heading2"/>
      </w:pPr>
      <w:r>
        <w:t>Current user’s lists (array)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`GET`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`/api/users/me/lists/`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</w:t>
            </w:r>
          </w:p>
        </w:tc>
      </w:tr>
    </w:tbl>
    <w:p>
      <w:r>
        <w:t xml:space="preserve">Returns a </w:t>
      </w:r>
      <w:r>
        <w:rPr>
          <w:b/>
        </w:rPr>
        <w:t>JSON array</w:t>
      </w:r>
      <w:r>
        <w:t xml:space="preserve"> (not paginated) of </w:t>
      </w:r>
      <w:r>
        <w:rPr>
          <w:rFonts w:ascii="Consolas" w:hAnsi="Consolas"/>
        </w:rPr>
        <w:t>TierListSerializer</w:t>
      </w:r>
      <w:r>
        <w:t xml:space="preserve"> objects for the logged-in user.</w:t>
      </w:r>
    </w:p>
    <w:p>
      <w:pPr>
        <w:pStyle w:val="Heading1"/>
      </w:pPr>
      <w:r>
        <w:t>Memes (`/api/memes/`)</w:t>
      </w:r>
    </w:p>
    <w:p>
      <w:r>
        <w:t xml:space="preserve">Memes store </w:t>
      </w:r>
      <w:r>
        <w:rPr>
          <w:b/>
        </w:rPr>
        <w:t>editor state</w:t>
      </w:r>
      <w:r>
        <w:t xml:space="preserve"> as JSON (</w:t>
      </w:r>
      <w:r>
        <w:rPr>
          <w:rFonts w:ascii="Consolas" w:hAnsi="Consolas"/>
        </w:rPr>
        <w:t>snapshot</w:t>
      </w:r>
      <w:r>
        <w:t xml:space="preserve">) and an optional </w:t>
      </w:r>
      <w:r>
        <w:rPr>
          <w:b/>
        </w:rPr>
        <w:t>preview image</w:t>
      </w:r>
      <w:r>
        <w:t xml:space="preserve"> for the gallery. The API does </w:t>
      </w:r>
      <w:r>
        <w:rPr>
          <w:b/>
        </w:rPr>
        <w:t>not</w:t>
      </w:r>
      <w:r>
        <w:t xml:space="preserve"> enforce an internal schema inside </w:t>
      </w:r>
      <w:r>
        <w:rPr>
          <w:rFonts w:ascii="Consolas" w:hAnsi="Consolas"/>
        </w:rPr>
        <w:t>snapshot</w:t>
      </w:r>
      <w:r>
        <w:t xml:space="preserve"> — it is </w:t>
      </w:r>
      <w:r>
        <w:rPr>
          <w:b/>
        </w:rPr>
        <w:t>opaque application JSON</w:t>
      </w:r>
      <w:r>
        <w:t xml:space="preserve"> (e.g. Konva/canvas state from the web editor). Your app should treat it as a single JSON value to save and reload.</w:t>
      </w:r>
    </w:p>
    <w:p>
      <w:r>
        <w:rPr>
          <w:b/>
        </w:rPr>
        <w:t>Parsers:</w:t>
      </w:r>
      <w:r>
        <w:t xml:space="preserve"> </w:t>
      </w:r>
      <w:r>
        <w:rPr>
          <w:rFonts w:ascii="Consolas" w:hAnsi="Consolas"/>
        </w:rPr>
        <w:t>MultiPartParser</w:t>
      </w:r>
      <w:r>
        <w:t xml:space="preserve">, </w:t>
      </w:r>
      <w:r>
        <w:rPr>
          <w:rFonts w:ascii="Consolas" w:hAnsi="Consolas"/>
        </w:rPr>
        <w:t>FormParser</w:t>
      </w:r>
      <w:r>
        <w:t xml:space="preserve">, </w:t>
      </w:r>
      <w:r>
        <w:rPr>
          <w:rFonts w:ascii="Consolas" w:hAnsi="Consolas"/>
        </w:rPr>
        <w:t>JSONParser</w:t>
      </w:r>
      <w:r>
        <w:t xml:space="preserve"> — you may use </w:t>
      </w:r>
      <w:r>
        <w:rPr>
          <w:b/>
        </w:rPr>
        <w:t>JSON</w:t>
      </w:r>
      <w:r>
        <w:t xml:space="preserve"> or </w:t>
      </w:r>
      <w:r>
        <w:rPr>
          <w:b/>
        </w:rPr>
        <w:t>multipart/form-data</w:t>
      </w:r>
      <w:r>
        <w:t>.</w:t>
      </w:r>
    </w:p>
    <w:p>
      <w:r>
        <w:rPr>
          <w:b/>
        </w:rPr>
        <w:t>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Auth</w:t>
            </w:r>
          </w:p>
        </w:tc>
      </w:tr>
      <w:tr>
        <w:tc>
          <w:tcPr>
            <w:tcW w:type="dxa" w:w="4320"/>
          </w:tcPr>
          <w:p>
            <w:r>
              <w:t>`GET` list, `GET` detail</w:t>
            </w:r>
          </w:p>
        </w:tc>
        <w:tc>
          <w:tcPr>
            <w:tcW w:type="dxa" w:w="4320"/>
          </w:tcPr>
          <w:p>
            <w:r>
              <w:t>AllowAny (public gallery; no JWT required)</w:t>
            </w:r>
          </w:p>
        </w:tc>
      </w:tr>
      <w:tr>
        <w:tc>
          <w:tcPr>
            <w:tcW w:type="dxa" w:w="4320"/>
          </w:tcPr>
          <w:p>
            <w:r>
              <w:t>`POST` create, `POST` remix</w:t>
            </w:r>
          </w:p>
        </w:tc>
        <w:tc>
          <w:tcPr>
            <w:tcW w:type="dxa" w:w="4320"/>
          </w:tcPr>
          <w:p>
            <w:r>
              <w:t>JWT required</w:t>
            </w:r>
          </w:p>
        </w:tc>
      </w:tr>
      <w:tr>
        <w:tc>
          <w:tcPr>
            <w:tcW w:type="dxa" w:w="4320"/>
          </w:tcPr>
          <w:p>
            <w:r>
              <w:t>`PUT` / `PATCH` / `DELETE`</w:t>
            </w:r>
          </w:p>
        </w:tc>
        <w:tc>
          <w:tcPr>
            <w:tcW w:type="dxa" w:w="4320"/>
          </w:tcPr>
          <w:p>
            <w:r>
              <w:t>JWT required; only author or staff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`/api/memes/`</w:t>
            </w:r>
          </w:p>
        </w:tc>
        <w:tc>
          <w:tcPr>
            <w:tcW w:type="dxa" w:w="2880"/>
          </w:tcPr>
          <w:p>
            <w:r>
              <w:t>Paginated list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`/api/memes/`</w:t>
            </w:r>
          </w:p>
        </w:tc>
        <w:tc>
          <w:tcPr>
            <w:tcW w:type="dxa" w:w="2880"/>
          </w:tcPr>
          <w:p>
            <w:r>
              <w:t>Create meme</w:t>
            </w:r>
          </w:p>
        </w:tc>
      </w:tr>
      <w:tr>
        <w:tc>
          <w:tcPr>
            <w:tcW w:type="dxa" w:w="2880"/>
          </w:tcPr>
          <w:p>
            <w:r>
              <w:t>`GET`</w:t>
            </w:r>
          </w:p>
        </w:tc>
        <w:tc>
          <w:tcPr>
            <w:tcW w:type="dxa" w:w="2880"/>
          </w:tcPr>
          <w:p>
            <w:r>
              <w:t>`/api/memes/&lt;id&gt;/`</w:t>
            </w:r>
          </w:p>
        </w:tc>
        <w:tc>
          <w:tcPr>
            <w:tcW w:type="dxa" w:w="2880"/>
          </w:tcPr>
          <w:p>
            <w:r>
              <w:t>Detail (includes `snapshot`)</w:t>
            </w:r>
          </w:p>
        </w:tc>
      </w:tr>
      <w:tr>
        <w:tc>
          <w:tcPr>
            <w:tcW w:type="dxa" w:w="2880"/>
          </w:tcPr>
          <w:p>
            <w:r>
              <w:t>`PUT`</w:t>
            </w:r>
          </w:p>
        </w:tc>
        <w:tc>
          <w:tcPr>
            <w:tcW w:type="dxa" w:w="2880"/>
          </w:tcPr>
          <w:p>
            <w:r>
              <w:t>`/api/memes/&lt;id&gt;/`</w:t>
            </w:r>
          </w:p>
        </w:tc>
        <w:tc>
          <w:tcPr>
            <w:tcW w:type="dxa" w:w="2880"/>
          </w:tcPr>
          <w:p>
            <w:r>
              <w:t>Update (author/admin); see note below</w:t>
            </w:r>
          </w:p>
        </w:tc>
      </w:tr>
      <w:tr>
        <w:tc>
          <w:tcPr>
            <w:tcW w:type="dxa" w:w="2880"/>
          </w:tcPr>
          <w:p>
            <w:r>
              <w:t>`PATCH`</w:t>
            </w:r>
          </w:p>
        </w:tc>
        <w:tc>
          <w:tcPr>
            <w:tcW w:type="dxa" w:w="2880"/>
          </w:tcPr>
          <w:p>
            <w:r>
              <w:t>`/api/memes/&lt;id&gt;/`</w:t>
            </w:r>
          </w:p>
        </w:tc>
        <w:tc>
          <w:tcPr>
            <w:tcW w:type="dxa" w:w="2880"/>
          </w:tcPr>
          <w:p>
            <w:r>
              <w:t>Same as PUT in practice</w:t>
            </w:r>
          </w:p>
        </w:tc>
      </w:tr>
      <w:tr>
        <w:tc>
          <w:tcPr>
            <w:tcW w:type="dxa" w:w="2880"/>
          </w:tcPr>
          <w:p>
            <w:r>
              <w:t>`DELETE`</w:t>
            </w:r>
          </w:p>
        </w:tc>
        <w:tc>
          <w:tcPr>
            <w:tcW w:type="dxa" w:w="2880"/>
          </w:tcPr>
          <w:p>
            <w:r>
              <w:t>`/api/memes/&lt;id&gt;/`</w:t>
            </w:r>
          </w:p>
        </w:tc>
        <w:tc>
          <w:tcPr>
            <w:tcW w:type="dxa" w:w="2880"/>
          </w:tcPr>
          <w:p>
            <w:r>
              <w:t>Delete (author/admin)</w:t>
            </w:r>
          </w:p>
        </w:tc>
      </w:tr>
      <w:tr>
        <w:tc>
          <w:tcPr>
            <w:tcW w:type="dxa" w:w="2880"/>
          </w:tcPr>
          <w:p>
            <w:r>
              <w:t>`POST`</w:t>
            </w:r>
          </w:p>
        </w:tc>
        <w:tc>
          <w:tcPr>
            <w:tcW w:type="dxa" w:w="2880"/>
          </w:tcPr>
          <w:p>
            <w:r>
              <w:t>`/api/memes/&lt;id&gt;/remix/`</w:t>
            </w:r>
          </w:p>
        </w:tc>
        <w:tc>
          <w:tcPr>
            <w:tcW w:type="dxa" w:w="2880"/>
          </w:tcPr>
          <w:p>
            <w:r>
              <w:t>New meme with `parent` = `&lt;id&gt;`</w:t>
            </w:r>
          </w:p>
        </w:tc>
      </w:tr>
    </w:tbl>
    <w:p>
      <w:r>
        <w:rPr>
          <w:b/>
        </w:rPr>
        <w:t>Note:</w:t>
      </w:r>
      <w:r>
        <w:t xml:space="preserve"> The server applies </w:t>
      </w:r>
      <w:r>
        <w:rPr>
          <w:b/>
        </w:rPr>
        <w:t>`partial=True`</w:t>
      </w:r>
      <w:r>
        <w:t xml:space="preserve"> when validating updates, so omitted fields keep previous values.</w:t>
      </w:r>
    </w:p>
    <w:p>
      <w:pPr>
        <w:pStyle w:val="Heading2"/>
      </w:pPr>
      <w:r>
        <w:t>List response (`GET /api/memes/`)</w:t>
      </w:r>
    </w:p>
    <w:p>
      <w:r>
        <w:t xml:space="preserve">Each item in </w:t>
      </w:r>
      <w:r>
        <w:rPr>
          <w:rFonts w:ascii="Consolas" w:hAnsi="Consolas"/>
        </w:rPr>
        <w:t>results</w:t>
      </w:r>
      <w:r>
        <w:t xml:space="preserve"> has: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`id`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May be empty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`preview`</w:t>
            </w:r>
          </w:p>
        </w:tc>
        <w:tc>
          <w:tcPr>
            <w:tcW w:type="dxa" w:w="2160"/>
          </w:tcPr>
          <w:p>
            <w:r>
              <w:t>string 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Image URL if set</w:t>
            </w:r>
          </w:p>
        </w:tc>
      </w:tr>
      <w:tr>
        <w:tc>
          <w:tcPr>
            <w:tcW w:type="dxa" w:w="2160"/>
          </w:tcPr>
          <w:p>
            <w:r>
              <w:t>`author_email`</w:t>
            </w:r>
          </w:p>
        </w:tc>
        <w:tc>
          <w:tcPr>
            <w:tcW w:type="dxa" w:w="2160"/>
          </w:tcPr>
          <w:p>
            <w:r>
              <w:t>string 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`parent_id`</w:t>
            </w:r>
          </w:p>
        </w:tc>
        <w:tc>
          <w:tcPr>
            <w:tcW w:type="dxa" w:w="2160"/>
          </w:tcPr>
          <w:p>
            <w:r>
              <w:t>integer 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Parent meme id if remix</w:t>
            </w:r>
          </w:p>
        </w:tc>
      </w:tr>
      <w:tr>
        <w:tc>
          <w:tcPr>
            <w:tcW w:type="dxa" w:w="2160"/>
          </w:tcPr>
          <w:p>
            <w:r>
              <w:t>`created_at`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ISO datetime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`updated_at`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ISO datetime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Detail response (`GET /api/memes/&lt;id&gt;/`)</w:t>
      </w:r>
    </w:p>
    <w:p>
      <w:r>
        <w:t>Same as list row, plus: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`snapshot`</w:t>
            </w:r>
          </w:p>
        </w:tc>
        <w:tc>
          <w:tcPr>
            <w:tcW w:type="dxa" w:w="2880"/>
          </w:tcPr>
          <w:p>
            <w:r>
              <w:t>object (JSON)</w:t>
            </w:r>
          </w:p>
        </w:tc>
        <w:tc>
          <w:tcPr>
            <w:tcW w:type="dxa" w:w="2880"/>
          </w:tcPr>
          <w:p>
            <w:r>
              <w:t>Full editor state; arbitrary keys allowed</w:t>
            </w:r>
          </w:p>
        </w:tc>
      </w:tr>
    </w:tbl>
    <w:p>
      <w:pPr>
        <w:pStyle w:val="Heading2"/>
      </w:pPr>
      <w:r>
        <w:t>Create meme (`POST /api/memes/`)</w:t>
      </w:r>
    </w:p>
    <w:p>
      <w:r>
        <w:rPr>
          <w:b/>
        </w:rPr>
        <w:t>Auth:</w:t>
      </w:r>
      <w:r>
        <w:t xml:space="preserve"> JWT required.</w:t>
      </w:r>
    </w:p>
    <w:p>
      <w:r>
        <w:rPr>
          <w:b/>
        </w:rPr>
        <w:t>Option A — `application/json`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Required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`title`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Max length 120; may be blank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`snapshot`</w:t>
            </w:r>
          </w:p>
        </w:tc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Defaults to `{}` if omitted; any JSON-serializable object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`parent`</w:t>
            </w:r>
          </w:p>
        </w:tc>
        <w:tc>
          <w:tcPr>
            <w:tcW w:type="dxa" w:w="1728"/>
          </w:tcPr>
          <w:p>
            <w:r>
              <w:t>integer \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Parent meme id (lineage); normally set by remix</w:t>
            </w:r>
          </w:p>
        </w:tc>
      </w:tr>
      <w:tr>
        <w:tc>
          <w:tcPr>
            <w:tcW w:type="dxa" w:w="1728"/>
          </w:tcPr>
          <w:p>
            <w:r>
              <w:t>`preview`</w:t>
            </w:r>
          </w:p>
        </w:tc>
        <w:tc>
          <w:tcPr>
            <w:tcW w:type="dxa" w:w="1728"/>
          </w:tcPr>
          <w:p>
            <w:r>
              <w:t>(not used in JSON)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For file upload use multipart field `preview`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`preview_data_url`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If set, must be a data URL (`data:image/png;base64,...` or jpeg). Server decodes, optimizes, saves `preview` image. Ignored if `preview` already set</w:t>
            </w:r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Example (JSON)</w:t>
      </w:r>
    </w:p>
    <w:p>
      <w:r>
        <w:rPr>
          <w:rFonts w:ascii="Consolas" w:hAnsi="Consolas"/>
          <w:sz w:val="18"/>
        </w:rPr>
        <w:t>{</w:t>
        <w:br/>
        <w:t xml:space="preserve">  "title": "My meme",</w:t>
        <w:br/>
        <w:t xml:space="preserve">  "snapshot": { "version": 1, "layers": [] },</w:t>
        <w:br/>
        <w:t xml:space="preserve">  "preview_data_url": "data:image/png;base64,iVBORw0KGgo..."</w:t>
        <w:br/>
        <w:t>}</w:t>
      </w:r>
    </w:p>
    <w:p>
      <w:r>
        <w:rPr>
          <w:b/>
        </w:rPr>
        <w:t>Option B — `multipart/form-data`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`snapshot`</w:t>
            </w:r>
          </w:p>
        </w:tc>
        <w:tc>
          <w:tcPr>
            <w:tcW w:type="dxa" w:w="2160"/>
          </w:tcPr>
          <w:p>
            <w:r>
              <w:t>text (JSON string)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Server parses JSON string into object; invalid JSON → stored as `{}`</w:t>
            </w:r>
          </w:p>
        </w:tc>
      </w:tr>
      <w:tr>
        <w:tc>
          <w:tcPr>
            <w:tcW w:type="dxa" w:w="2160"/>
          </w:tcPr>
          <w:p>
            <w:r>
              <w:t>`preview`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Image file → saved as preview</w:t>
            </w:r>
          </w:p>
        </w:tc>
      </w:tr>
      <w:tr>
        <w:tc>
          <w:tcPr>
            <w:tcW w:type="dxa" w:w="2160"/>
          </w:tcPr>
          <w:p>
            <w:r>
              <w:t>`parent`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Integer id as string</w:t>
            </w:r>
          </w:p>
        </w:tc>
      </w:tr>
      <w:tr>
        <w:tc>
          <w:tcPr>
            <w:tcW w:type="dxa" w:w="2160"/>
          </w:tcPr>
          <w:p>
            <w:r>
              <w:t>`preview_data_url`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Same behavior as JSON body</w:t>
            </w:r>
          </w:p>
        </w:tc>
      </w:tr>
    </w:tbl>
    <w:p>
      <w:r>
        <w:rPr>
          <w:b/>
        </w:rPr>
        <w:t>Success `201`:</w:t>
      </w:r>
      <w:r>
        <w:t xml:space="preserve"> response body is </w:t>
      </w:r>
      <w:r>
        <w:rPr>
          <w:b/>
        </w:rPr>
        <w:t>detail shape</w:t>
      </w:r>
      <w:r>
        <w:t xml:space="preserve"> (includes </w:t>
      </w:r>
      <w:r>
        <w:rPr>
          <w:rFonts w:ascii="Consolas" w:hAnsi="Consolas"/>
        </w:rPr>
        <w:t>snapshot</w:t>
      </w:r>
      <w:r>
        <w:t xml:space="preserve">), same as </w:t>
      </w:r>
      <w:r>
        <w:rPr>
          <w:rFonts w:ascii="Consolas" w:hAnsi="Consolas"/>
        </w:rPr>
        <w:t>GET</w:t>
      </w:r>
      <w:r>
        <w:t xml:space="preserve"> detail.</w:t>
      </w:r>
    </w:p>
    <w:p>
      <w:pPr>
        <w:pStyle w:val="Heading2"/>
      </w:pPr>
      <w:r>
        <w:t>Update meme (`PUT` / `PATCH` — `/api/memes/&lt;id&gt;/`)</w:t>
      </w:r>
    </w:p>
    <w:p>
      <w:r>
        <w:rPr>
          <w:b/>
        </w:rPr>
        <w:t>Auth:</w:t>
      </w:r>
      <w:r>
        <w:t xml:space="preserve"> JWT; </w:t>
      </w:r>
      <w:r>
        <w:rPr>
          <w:b/>
        </w:rPr>
        <w:t>author</w:t>
      </w:r>
      <w:r>
        <w:t xml:space="preserve"> or </w:t>
      </w:r>
      <w:r>
        <w:rPr>
          <w:b/>
        </w:rPr>
        <w:t>staff</w:t>
      </w:r>
      <w:r>
        <w:t xml:space="preserve"> only.</w:t>
      </w:r>
    </w:p>
    <w:p>
      <w:r>
        <w:t xml:space="preserve">Writable fields match </w:t>
      </w:r>
      <w:r>
        <w:rPr>
          <w:b/>
        </w:rPr>
        <w:t>`MemeCreateSerializer`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`snapshot`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Optional; multipart: JSON string coerced like create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`preview`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Optional (multipart) — new image file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`parent`</w:t>
            </w:r>
          </w:p>
        </w:tc>
        <w:tc>
          <w:tcPr>
            <w:tcW w:type="dxa" w:w="2160"/>
          </w:tcPr>
          <w:p>
            <w:r>
              <w:t>integer \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</w:tr>
    </w:tbl>
    <w:p>
      <w:r>
        <w:rPr>
          <w:b/>
        </w:rPr>
        <w:t>Important:</w:t>
      </w:r>
      <w:r>
        <w:t xml:space="preserve"> </w:t>
      </w:r>
      <w:r>
        <w:rPr>
          <w:b/>
        </w:rPr>
        <w:t>`preview_data_url` is not processed on update</w:t>
      </w:r>
      <w:r>
        <w:t xml:space="preserve"> in the current server implementation. To change the preview image on update, send a </w:t>
      </w:r>
      <w:r>
        <w:rPr>
          <w:b/>
        </w:rPr>
        <w:t>`preview`</w:t>
      </w:r>
      <w:r>
        <w:t xml:space="preserve"> file via </w:t>
      </w:r>
      <w:r>
        <w:rPr>
          <w:b/>
        </w:rPr>
        <w:t>multipart</w:t>
      </w:r>
      <w:r>
        <w:t>, or use a workflow that deletes/recreates if needed.</w:t>
      </w:r>
    </w:p>
    <w:p>
      <w:r>
        <w:rPr>
          <w:b/>
        </w:rPr>
        <w:t>Success `200`:</w:t>
      </w:r>
      <w:r>
        <w:t xml:space="preserve"> detail JSON (with </w:t>
      </w:r>
      <w:r>
        <w:rPr>
          <w:rFonts w:ascii="Consolas" w:hAnsi="Consolas"/>
        </w:rPr>
        <w:t>snapshot</w:t>
      </w:r>
      <w:r>
        <w:t>).</w:t>
      </w:r>
    </w:p>
    <w:p>
      <w:pPr>
        <w:pStyle w:val="Heading2"/>
      </w:pPr>
      <w:r>
        <w:t>Remix (`POST /api/memes/&lt;id&gt;/remix/`)</w:t>
      </w:r>
    </w:p>
    <w:p>
      <w:r>
        <w:rPr>
          <w:b/>
        </w:rPr>
        <w:t>Auth:</w:t>
      </w:r>
      <w:r>
        <w:t xml:space="preserve"> JWT required.</w:t>
      </w:r>
    </w:p>
    <w:p>
      <w:r>
        <w:t xml:space="preserve">Creates a </w:t>
      </w:r>
      <w:r>
        <w:rPr>
          <w:b/>
        </w:rPr>
        <w:t>new</w:t>
      </w:r>
      <w:r>
        <w:t xml:space="preserve"> meme; sets </w:t>
      </w:r>
      <w:r>
        <w:rPr>
          <w:b/>
        </w:rPr>
        <w:t>`parent`</w:t>
      </w:r>
      <w:r>
        <w:t xml:space="preserve"> to the meme identified by </w:t>
      </w:r>
      <w:r>
        <w:rPr>
          <w:rFonts w:ascii="Consolas" w:hAnsi="Consolas"/>
        </w:rPr>
        <w:t>&lt;id&gt;</w:t>
      </w:r>
      <w:r>
        <w:t xml:space="preserve">. If </w:t>
      </w:r>
      <w:r>
        <w:rPr>
          <w:b/>
        </w:rPr>
        <w:t>`snapshot`</w:t>
      </w:r>
      <w:r>
        <w:t xml:space="preserve"> is omitted, server defaults it from </w:t>
      </w:r>
      <w:r>
        <w:rPr>
          <w:b/>
        </w:rPr>
        <w:t>parent’s</w:t>
      </w:r>
      <w:r>
        <w:t xml:space="preserve"> </w:t>
      </w:r>
      <w:r>
        <w:rPr>
          <w:rFonts w:ascii="Consolas" w:hAnsi="Consolas"/>
        </w:rPr>
        <w:t>snapshot</w:t>
      </w:r>
      <w:r>
        <w:t>.</w:t>
      </w:r>
    </w:p>
    <w:p>
      <w:r>
        <w:rPr>
          <w:b/>
        </w:rPr>
        <w:t>Request body:</w:t>
      </w:r>
      <w:r>
        <w:t xml:space="preserve"> same field names as </w:t>
      </w:r>
      <w:r>
        <w:rPr>
          <w:b/>
        </w:rPr>
        <w:t>create</w:t>
      </w:r>
      <w:r>
        <w:t xml:space="preserve"> (</w:t>
      </w:r>
      <w:r>
        <w:rPr>
          <w:rFonts w:ascii="Consolas" w:hAnsi="Consolas"/>
        </w:rPr>
        <w:t>title</w:t>
      </w:r>
      <w:r>
        <w:t xml:space="preserve">, </w:t>
      </w:r>
      <w:r>
        <w:rPr>
          <w:rFonts w:ascii="Consolas" w:hAnsi="Consolas"/>
        </w:rPr>
        <w:t>snapshot</w:t>
      </w:r>
      <w:r>
        <w:t xml:space="preserve">, </w:t>
      </w:r>
      <w:r>
        <w:rPr>
          <w:rFonts w:ascii="Consolas" w:hAnsi="Consolas"/>
        </w:rPr>
        <w:t>preview_data_url</w:t>
      </w:r>
      <w:r>
        <w:t xml:space="preserve">, multipart </w:t>
      </w:r>
      <w:r>
        <w:rPr>
          <w:rFonts w:ascii="Consolas" w:hAnsi="Consolas"/>
        </w:rPr>
        <w:t>preview</w:t>
      </w:r>
      <w:r>
        <w:t xml:space="preserve">, etc.). Do not need to send </w:t>
      </w:r>
      <w:r>
        <w:rPr>
          <w:rFonts w:ascii="Consolas" w:hAnsi="Consolas"/>
        </w:rPr>
        <w:t>parent</w:t>
      </w:r>
      <w:r>
        <w:t xml:space="preserve"> in body — it is forced from the URL.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`title`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`snapshot`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Defaults to parent’s snapshot</w:t>
            </w:r>
          </w:p>
        </w:tc>
      </w:tr>
      <w:tr>
        <w:tc>
          <w:tcPr>
            <w:tcW w:type="dxa" w:w="2160"/>
          </w:tcPr>
          <w:p>
            <w:r>
              <w:t>`preview_data_url`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Same as create</w:t>
            </w:r>
          </w:p>
        </w:tc>
      </w:tr>
      <w:tr>
        <w:tc>
          <w:tcPr>
            <w:tcW w:type="dxa" w:w="2160"/>
          </w:tcPr>
          <w:p>
            <w:r>
              <w:t>`preview`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Multipart</w:t>
            </w:r>
          </w:p>
        </w:tc>
      </w:tr>
    </w:tbl>
    <w:p>
      <w:r>
        <w:rPr>
          <w:b/>
        </w:rPr>
        <w:t>Success `201`:</w:t>
      </w:r>
      <w:r>
        <w:t xml:space="preserve"> detail JSON for the </w:t>
      </w:r>
      <w:r>
        <w:rPr>
          <w:b/>
        </w:rPr>
        <w:t>new</w:t>
      </w:r>
      <w:r>
        <w:t xml:space="preserve"> meme.</w:t>
      </w:r>
    </w:p>
    <w:p>
      <w:pPr>
        <w:pStyle w:val="Heading2"/>
      </w:pPr>
      <w:r>
        <w:t>Delete meme (`DELETE /api/memes/&lt;id&gt;/`)</w:t>
      </w:r>
    </w:p>
    <w:p>
      <w:r>
        <w:rPr>
          <w:b/>
        </w:rPr>
        <w:t>Auth:</w:t>
      </w:r>
      <w:r>
        <w:t xml:space="preserve"> JWT; author or staff. </w:t>
      </w:r>
      <w:r>
        <w:rPr>
          <w:b/>
        </w:rPr>
        <w:t>`204`</w:t>
      </w:r>
      <w:r>
        <w:t xml:space="preserve"> or standard DRF delete behavior.</w:t>
      </w:r>
    </w:p>
    <w:p>
      <w:pPr>
        <w:pStyle w:val="Heading1"/>
      </w:pPr>
      <w:r>
        <w:t>Admin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`/admin/`</w:t>
            </w:r>
          </w:p>
        </w:tc>
      </w:tr>
    </w:tbl>
    <w:p>
      <w:r>
        <w:t>Django admin UI (not part of the REST API).</w:t>
      </w:r>
    </w:p>
    <w:p>
      <w:pPr>
        <w:pStyle w:val="Heading1"/>
      </w:pPr>
      <w:r>
        <w:t>Error responses</w:t>
      </w:r>
    </w:p>
    <w:p>
      <w:r>
        <w:t>Typical DRF behavior: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`400`</w:t>
            </w:r>
          </w:p>
        </w:tc>
        <w:tc>
          <w:tcPr>
            <w:tcW w:type="dxa" w:w="4320"/>
          </w:tcPr>
          <w:p>
            <w:r>
              <w:t>Validation (`{"field": ["..."]}`) or `{"detail": "..."}`</w:t>
            </w:r>
          </w:p>
        </w:tc>
      </w:tr>
      <w:tr>
        <w:tc>
          <w:tcPr>
            <w:tcW w:type="dxa" w:w="4320"/>
          </w:tcPr>
          <w:p>
            <w:r>
              <w:t>`401`</w:t>
            </w:r>
          </w:p>
        </w:tc>
        <w:tc>
          <w:tcPr>
            <w:tcW w:type="dxa" w:w="4320"/>
          </w:tcPr>
          <w:p>
            <w:r>
              <w:t>Missing or invalid JWT</w:t>
            </w:r>
          </w:p>
        </w:tc>
      </w:tr>
      <w:tr>
        <w:tc>
          <w:tcPr>
            <w:tcW w:type="dxa" w:w="4320"/>
          </w:tcPr>
          <w:p>
            <w:r>
              <w:t>`403`</w:t>
            </w:r>
          </w:p>
        </w:tc>
        <w:tc>
          <w:tcPr>
            <w:tcW w:type="dxa" w:w="4320"/>
          </w:tcPr>
          <w:p>
            <w:r>
              <w:t>Permission denied</w:t>
            </w:r>
          </w:p>
        </w:tc>
      </w:tr>
      <w:tr>
        <w:tc>
          <w:tcPr>
            <w:tcW w:type="dxa" w:w="4320"/>
          </w:tcPr>
          <w:p>
            <w:r>
              <w:t>`404`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</w:tbl>
    <w:p>
      <w:pPr>
        <w:pStyle w:val="Heading1"/>
      </w:pPr>
      <w:r>
        <w:t>CORS</w:t>
      </w:r>
    </w:p>
    <w:p>
      <w:r>
        <w:t xml:space="preserve">Browser apps should use origins allowed by </w:t>
      </w:r>
      <w:r>
        <w:rPr>
          <w:b/>
        </w:rPr>
        <w:t>`CORS_ALLOWED_ORIGINS`</w:t>
      </w:r>
      <w:r>
        <w:t xml:space="preserve"> when </w:t>
      </w:r>
      <w:r>
        <w:rPr>
          <w:rFonts w:ascii="Consolas" w:hAnsi="Consolas"/>
        </w:rPr>
        <w:t>DEBUG=False</w:t>
      </w:r>
      <w:r>
        <w:t xml:space="preserve"> (configure via backend env, e.g. </w:t>
      </w:r>
      <w:r>
        <w:rPr>
          <w:rFonts w:ascii="Consolas" w:hAnsi="Consolas"/>
        </w:rPr>
        <w:t>CORS_ORIGINS</w:t>
      </w:r>
      <w:r>
        <w:t>). API is JWT-based.</w:t>
      </w:r>
    </w:p>
    <w:p>
      <w:pPr>
        <w:pStyle w:val="Heading1"/>
      </w:pPr>
      <w:r>
        <w:t>Implementation reference (backend)</w:t>
      </w:r>
    </w:p>
    <w:p>
      <w:r>
        <w:t xml:space="preserve">For server behavior and serializers, see Django apps: </w:t>
      </w:r>
      <w:r>
        <w:rPr>
          <w:rFonts w:ascii="Consolas" w:hAnsi="Consolas"/>
        </w:rPr>
        <w:t>accounts/</w:t>
      </w:r>
      <w:r>
        <w:t xml:space="preserve">, </w:t>
      </w:r>
      <w:r>
        <w:rPr>
          <w:rFonts w:ascii="Consolas" w:hAnsi="Consolas"/>
        </w:rPr>
        <w:t>templates/</w:t>
      </w:r>
      <w:r>
        <w:t xml:space="preserve">, </w:t>
      </w:r>
      <w:r>
        <w:rPr>
          <w:rFonts w:ascii="Consolas" w:hAnsi="Consolas"/>
        </w:rPr>
        <w:t>lists/</w:t>
      </w:r>
      <w:r>
        <w:t xml:space="preserve">, </w:t>
      </w:r>
      <w:r>
        <w:rPr>
          <w:rFonts w:ascii="Consolas" w:hAnsi="Consolas"/>
        </w:rPr>
        <w:t>uploads/</w:t>
      </w:r>
      <w:r>
        <w:t xml:space="preserve">, </w:t>
      </w:r>
      <w:r>
        <w:rPr>
          <w:rFonts w:ascii="Consolas" w:hAnsi="Consolas"/>
        </w:rPr>
        <w:t>memes/</w:t>
      </w:r>
      <w:r>
        <w:t xml:space="preserve">, and </w:t>
      </w:r>
      <w:r>
        <w:rPr>
          <w:rFonts w:ascii="Consolas" w:hAnsi="Consolas"/>
        </w:rPr>
        <w:t>config/urls.py</w:t>
      </w:r>
      <w:r>
        <w:t xml:space="preserve">, </w:t>
      </w:r>
      <w:r>
        <w:rPr>
          <w:rFonts w:ascii="Consolas" w:hAnsi="Consolas"/>
        </w:rPr>
        <w:t>core/urls.py</w:t>
      </w:r>
      <w:r>
        <w:t>.</w:t>
      </w:r>
    </w:p>
    <w:p>
      <w:pPr>
        <w:pStyle w:val="Heading1"/>
      </w:pPr>
      <w:r>
        <w:t>Changelog (maintainers)</w:t>
      </w:r>
    </w:p>
    <w:p>
      <w:r>
        <w:t xml:space="preserve">- Tier lists support </w:t>
      </w:r>
      <w:r>
        <w:rPr>
          <w:b/>
        </w:rPr>
        <w:t>`color_overrides`</w:t>
      </w:r>
      <w:r>
        <w:t xml:space="preserve"> for per-row colors in addition to template defaults and </w:t>
      </w:r>
      <w:r>
        <w:rPr>
          <w:b/>
        </w:rPr>
        <w:t>`custom_rows`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